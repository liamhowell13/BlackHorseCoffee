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BlackHorse Espresso</w:t>
        <w:br/>
        <w:t>Website Copy Review</w:t>
      </w:r>
    </w:p>
    <w:p/>
    <w:p>
      <w:r>
        <w:rPr>
          <w:b/>
          <w:sz w:val="24"/>
        </w:rPr>
        <w:t>Instructions for the reviewer:</w:t>
      </w:r>
    </w:p>
    <w:p>
      <w:pPr>
        <w:pStyle w:val="ListBullet"/>
      </w:pPr>
      <w:r>
        <w:t>Review all text below. If something needs to change, just replace it directly with the corrected version.</w:t>
      </w:r>
    </w:p>
    <w:p>
      <w:pPr>
        <w:pStyle w:val="ListBullet"/>
      </w:pPr>
      <w:r>
        <w:t>If something looks good, leave it as-is.</w:t>
      </w:r>
    </w:p>
    <w:p>
      <w:pPr>
        <w:pStyle w:val="ListBullet"/>
      </w:pPr>
      <w:r>
        <w:t>Each section is labeled with the page and area so we know exactly where it appears on the website.</w:t>
      </w:r>
    </w:p>
    <w:p>
      <w:pPr>
        <w:pStyle w:val="ListBullet"/>
      </w:pPr>
      <w:r>
        <w:t>Do NOT change the formatting or structure (headings, bullet points, tables) — just the words themselves.</w:t>
      </w:r>
    </w:p>
    <w:p>
      <w:pPr>
        <w:pStyle w:val="ListBullet"/>
      </w:pPr>
      <w:r>
        <w:t>Pay special attention to: menu items, prices, hours, phone numbers, addresses, and descriptions.</w:t>
      </w:r>
    </w:p>
    <w:p/>
    <w:p>
      <w:r>
        <w:br w:type="page"/>
      </w:r>
    </w:p>
    <w:p>
      <w:pPr>
        <w:pStyle w:val="Heading1"/>
      </w:pPr>
      <w:r>
        <w:rPr>
          <w:color w:val="2D5A27"/>
        </w:rPr>
        <w:t>GLOBAL ELEMENTS</w:t>
      </w:r>
    </w:p>
    <w:p>
      <w:pPr>
        <w:pStyle w:val="Heading2"/>
      </w:pPr>
      <w:r>
        <w:t>Navigation Bar (appears on every page)</w:t>
      </w:r>
    </w:p>
    <w:p>
      <w:r>
        <w:t>Home  |  Menu  |  Locations  |  About  |  Silver Card  |  Contact</w:t>
      </w:r>
    </w:p>
    <w:p>
      <w:pPr>
        <w:pStyle w:val="Heading2"/>
      </w:pPr>
      <w:r>
        <w:t>Footer (appears on every page)</w:t>
      </w:r>
    </w:p>
    <w:p>
      <w:r>
        <w:rPr>
          <w:b/>
        </w:rPr>
        <w:t xml:space="preserve">Copyright: </w:t>
      </w:r>
      <w:r>
        <w:t>© 2025 BlackHorse Espresso. All rights reserved.</w:t>
      </w:r>
    </w:p>
    <w:p>
      <w:r>
        <w:rPr>
          <w:b/>
        </w:rPr>
        <w:t xml:space="preserve">Footer links: </w:t>
      </w:r>
      <w:r>
        <w:t>Menu  |  Locations  |  Contact</w:t>
      </w:r>
    </w:p>
    <w:p>
      <w:r>
        <w:rPr>
          <w:b/>
        </w:rPr>
        <w:t xml:space="preserve">Instagram: </w:t>
      </w:r>
      <w:r>
        <w:t>@blackhorse.espresso</w:t>
      </w:r>
    </w:p>
    <w:p>
      <w:pPr>
        <w:pStyle w:val="Heading2"/>
      </w:pPr>
      <w:r>
        <w:t>Browser Tab / SEO</w:t>
      </w:r>
    </w:p>
    <w:p>
      <w:r>
        <w:rPr>
          <w:b/>
        </w:rPr>
        <w:t xml:space="preserve">Browser tab title: </w:t>
      </w:r>
      <w:r>
        <w:t>BlackHorse Espresso</w:t>
      </w:r>
    </w:p>
    <w:p>
      <w:r>
        <w:rPr>
          <w:b/>
        </w:rPr>
        <w:t xml:space="preserve">Meta description: </w:t>
      </w:r>
      <w:r>
        <w:t>Handcrafted coffee and fresh pastries in San Luis Obispo. Visit our two locations for Caribbean Coffee Company’s medium dark Brazilian blend and artisan baked goods.</w:t>
      </w:r>
    </w:p>
    <w:p>
      <w:r>
        <w:br w:type="page"/>
      </w:r>
    </w:p>
    <w:p>
      <w:pPr>
        <w:pStyle w:val="Heading1"/>
      </w:pPr>
      <w:r>
        <w:rPr>
          <w:color w:val="2D5A27"/>
        </w:rPr>
        <w:t>HOME PAGE</w:t>
      </w:r>
    </w:p>
    <w:p>
      <w:pPr>
        <w:pStyle w:val="Heading2"/>
      </w:pPr>
      <w:r>
        <w:t>Hero Banner</w:t>
      </w:r>
    </w:p>
    <w:p>
      <w:r>
        <w:rPr>
          <w:b/>
        </w:rPr>
        <w:t xml:space="preserve">Small text: </w:t>
      </w:r>
      <w:r>
        <w:t>Est. 1995 · San Luis Obispo</w:t>
      </w:r>
    </w:p>
    <w:p>
      <w:r>
        <w:rPr>
          <w:b/>
        </w:rPr>
        <w:t xml:space="preserve">Main heading: </w:t>
      </w:r>
      <w:r>
        <w:t>BlackHorse</w:t>
      </w:r>
    </w:p>
    <w:p>
      <w:r>
        <w:rPr>
          <w:b/>
        </w:rPr>
        <w:t xml:space="preserve">Subheading: </w:t>
      </w:r>
      <w:r>
        <w:t>Espresso &amp; Bakery</w:t>
      </w:r>
    </w:p>
    <w:p>
      <w:r>
        <w:rPr>
          <w:b/>
        </w:rPr>
        <w:t xml:space="preserve">Description: </w:t>
      </w:r>
      <w:r>
        <w:t>Handcrafted coffee and fresh pastries, made with care every single day.</w:t>
      </w:r>
    </w:p>
    <w:p>
      <w:r>
        <w:rPr>
          <w:b/>
        </w:rPr>
        <w:t xml:space="preserve">Button 1: </w:t>
      </w:r>
      <w:r>
        <w:t>Visit Us</w:t>
      </w:r>
    </w:p>
    <w:p>
      <w:r>
        <w:rPr>
          <w:b/>
        </w:rPr>
        <w:t xml:space="preserve">Button 2: </w:t>
      </w:r>
      <w:r>
        <w:t>View Menu</w:t>
      </w:r>
    </w:p>
    <w:p>
      <w:pPr>
        <w:pStyle w:val="Heading2"/>
      </w:pPr>
      <w:r>
        <w:t>About Preview Section</w:t>
      </w:r>
    </w:p>
    <w:p>
      <w:r>
        <w:rPr>
          <w:b/>
        </w:rPr>
        <w:t xml:space="preserve">Label: </w:t>
      </w:r>
      <w:r>
        <w:t>Our Story</w:t>
      </w:r>
    </w:p>
    <w:p>
      <w:r>
        <w:rPr>
          <w:b/>
        </w:rPr>
        <w:t xml:space="preserve">Heading: </w:t>
      </w:r>
      <w:r>
        <w:t>Coffee &amp; Community Go Together</w:t>
      </w:r>
    </w:p>
    <w:p>
      <w:r>
        <w:rPr>
          <w:b/>
        </w:rPr>
        <w:t xml:space="preserve">Paragraph 1: </w:t>
      </w:r>
      <w:r>
        <w:t>BlackHorse was born out of an idea that coffee and community go together. What started over 30 years ago has grown into two beloved locations in San Luis Obispo, each with its own personality but sharing the same commitment to quality.</w:t>
      </w:r>
    </w:p>
    <w:p>
      <w:r>
        <w:rPr>
          <w:b/>
        </w:rPr>
        <w:t xml:space="preserve">Paragraph 2: </w:t>
      </w:r>
      <w:r>
        <w:t>We offer a selection of fresh pastries and baked goods daily. Paired with Caribbean Coffee Company’s signature blend and hand-crafted espresso drinks, every visit is a treat for the senses.</w:t>
      </w:r>
    </w:p>
    <w:p>
      <w:pPr>
        <w:pStyle w:val="Heading3"/>
      </w:pPr>
      <w:r>
        <w:t>Feature Cards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Card Title</w:t>
            </w:r>
          </w:p>
        </w:tc>
        <w:tc>
          <w:tcPr>
            <w:tcW w:type="dxa" w:w="4320"/>
          </w:tcPr>
          <w:p>
            <w:r>
              <w:rPr>
                <w:b/>
              </w:rPr>
              <w:t>Card Text</w:t>
            </w:r>
          </w:p>
        </w:tc>
      </w:tr>
      <w:tr>
        <w:tc>
          <w:tcPr>
            <w:tcW w:type="dxa" w:w="4320"/>
          </w:tcPr>
          <w:p>
            <w:r>
              <w:t>Local Roasters</w:t>
            </w:r>
          </w:p>
        </w:tc>
        <w:tc>
          <w:tcPr>
            <w:tcW w:type="dxa" w:w="4320"/>
          </w:tcPr>
          <w:p>
            <w:r>
              <w:t>We proudly serve Caribbean Coffee Company’s medium dark Brazilian blend for a rich, bold cup every time.</w:t>
            </w:r>
          </w:p>
        </w:tc>
      </w:tr>
      <w:tr>
        <w:tc>
          <w:tcPr>
            <w:tcW w:type="dxa" w:w="4320"/>
          </w:tcPr>
          <w:p>
            <w:r>
              <w:t>Handcrafted Drinks</w:t>
            </w:r>
          </w:p>
        </w:tc>
        <w:tc>
          <w:tcPr>
            <w:tcW w:type="dxa" w:w="4320"/>
          </w:tcPr>
          <w:p>
            <w:r>
              <w:t>Every drink is made to order by our skilled baristas who are passionate about the craft of coffee.</w:t>
            </w:r>
          </w:p>
        </w:tc>
      </w:tr>
      <w:tr>
        <w:tc>
          <w:tcPr>
            <w:tcW w:type="dxa" w:w="4320"/>
          </w:tcPr>
          <w:p>
            <w:r>
              <w:t>30+ Years</w:t>
            </w:r>
          </w:p>
        </w:tc>
        <w:tc>
          <w:tcPr>
            <w:tcW w:type="dxa" w:w="4320"/>
          </w:tcPr>
          <w:p>
            <w:r>
              <w:t>Serving the San Luis Obispo community since 1995 with quality coffee and fresh pastries daily.</w:t>
            </w:r>
          </w:p>
        </w:tc>
      </w:tr>
    </w:tbl>
    <w:p/>
    <w:p>
      <w:pPr>
        <w:pStyle w:val="Heading2"/>
      </w:pPr>
      <w:r>
        <w:t>Quote Section</w:t>
      </w:r>
    </w:p>
    <w:p>
      <w:r>
        <w:rPr>
          <w:b/>
        </w:rPr>
        <w:t xml:space="preserve">Quote: </w:t>
      </w:r>
      <w:r>
        <w:t>“Coffee should be black as hell, strong as death and as sweet as love.”</w:t>
      </w:r>
    </w:p>
    <w:p>
      <w:r>
        <w:rPr>
          <w:b/>
        </w:rPr>
        <w:t xml:space="preserve">Attribution: </w:t>
      </w:r>
      <w:r>
        <w:t>Turkish Proverb</w:t>
      </w:r>
    </w:p>
    <w:p>
      <w:pPr>
        <w:pStyle w:val="Heading2"/>
      </w:pPr>
      <w:r>
        <w:t>Gallery Section</w:t>
      </w:r>
    </w:p>
    <w:p>
      <w:r>
        <w:rPr>
          <w:b/>
        </w:rPr>
        <w:t xml:space="preserve">Label: </w:t>
      </w:r>
      <w:r>
        <w:t>Made Fresh Daily</w:t>
      </w:r>
    </w:p>
    <w:p>
      <w:r>
        <w:rPr>
          <w:b/>
        </w:rPr>
        <w:t xml:space="preserve">Heading: </w:t>
      </w:r>
      <w:r>
        <w:t>From Our Kitchen &amp; Bar</w:t>
      </w:r>
    </w:p>
    <w:p>
      <w:pPr>
        <w:pStyle w:val="Heading2"/>
      </w:pPr>
      <w:r>
        <w:t>Locations Preview Section</w:t>
      </w:r>
    </w:p>
    <w:p>
      <w:r>
        <w:rPr>
          <w:b/>
        </w:rPr>
        <w:t xml:space="preserve">Label: </w:t>
      </w:r>
      <w:r>
        <w:t>Come Say Hello</w:t>
      </w:r>
    </w:p>
    <w:p>
      <w:r>
        <w:rPr>
          <w:b/>
        </w:rPr>
        <w:t xml:space="preserve">Heading: </w:t>
      </w:r>
      <w:r>
        <w:t>Our Locations</w:t>
      </w:r>
    </w:p>
    <w:p>
      <w:r>
        <w:rPr>
          <w:b/>
        </w:rPr>
        <w:t xml:space="preserve">Button: </w:t>
      </w:r>
      <w:r>
        <w:t>View All Locations</w:t>
      </w:r>
    </w:p>
    <w:p>
      <w:r>
        <w:br w:type="page"/>
      </w:r>
    </w:p>
    <w:p>
      <w:pPr>
        <w:pStyle w:val="Heading1"/>
      </w:pPr>
      <w:r>
        <w:rPr>
          <w:color w:val="2D5A27"/>
        </w:rPr>
        <w:t>ABOUT PAGE</w:t>
      </w:r>
    </w:p>
    <w:p>
      <w:pPr>
        <w:pStyle w:val="Heading2"/>
      </w:pPr>
      <w:r>
        <w:t>Hero Banner</w:t>
      </w:r>
    </w:p>
    <w:p>
      <w:r>
        <w:rPr>
          <w:b/>
        </w:rPr>
        <w:t xml:space="preserve">Label: </w:t>
      </w:r>
      <w:r>
        <w:t>Est. 1995</w:t>
      </w:r>
    </w:p>
    <w:p>
      <w:r>
        <w:rPr>
          <w:b/>
        </w:rPr>
        <w:t xml:space="preserve">Heading: </w:t>
      </w:r>
      <w:r>
        <w:t>Our Story</w:t>
      </w:r>
    </w:p>
    <w:p>
      <w:r>
        <w:rPr>
          <w:b/>
        </w:rPr>
        <w:t xml:space="preserve">Subheading: </w:t>
      </w:r>
      <w:r>
        <w:t>Born from a simple idea: coffee and community go together.</w:t>
      </w:r>
    </w:p>
    <w:p>
      <w:pPr>
        <w:pStyle w:val="Heading2"/>
      </w:pPr>
      <w:r>
        <w:t>Our Beginning Section</w:t>
      </w:r>
    </w:p>
    <w:p>
      <w:r>
        <w:rPr>
          <w:b/>
        </w:rPr>
        <w:t xml:space="preserve">Label: </w:t>
      </w:r>
      <w:r>
        <w:t>Our Beginning</w:t>
      </w:r>
    </w:p>
    <w:p>
      <w:r>
        <w:rPr>
          <w:b/>
        </w:rPr>
        <w:t xml:space="preserve">Heading: </w:t>
      </w:r>
      <w:r>
        <w:t>From a Dream to Two Doors Open</w:t>
      </w:r>
    </w:p>
    <w:p>
      <w:r>
        <w:rPr>
          <w:b/>
        </w:rPr>
        <w:t xml:space="preserve">Paragraph 1: </w:t>
      </w:r>
      <w:r>
        <w:t>BlackHorse was born out of an idea that coffee and community go together. What began over 30 years ago in downtown San Luis Obispo has grown into two beloved locations, each with its own character but sharing the same heart.</w:t>
      </w:r>
    </w:p>
    <w:p>
      <w:r>
        <w:rPr>
          <w:b/>
        </w:rPr>
        <w:t xml:space="preserve">Paragraph 2: </w:t>
      </w:r>
      <w:r>
        <w:t>We proudly serve Caribbean Coffee Company’s medium dark Brazilian blend. Our talented baristas craft every drink by hand, while our selection of fresh pastries and baked goods complements every cup.</w:t>
      </w:r>
    </w:p>
    <w:p>
      <w:pPr>
        <w:pStyle w:val="Heading2"/>
      </w:pPr>
      <w:r>
        <w:t>Our Values Section</w:t>
      </w:r>
    </w:p>
    <w:p>
      <w:r>
        <w:rPr>
          <w:b/>
        </w:rPr>
        <w:t xml:space="preserve">Label: </w:t>
      </w:r>
      <w:r>
        <w:t>Our Values</w:t>
      </w:r>
    </w:p>
    <w:p>
      <w:r>
        <w:rPr>
          <w:b/>
        </w:rPr>
        <w:t xml:space="preserve">Heading: </w:t>
      </w:r>
      <w:r>
        <w:t>What We Stand For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Quality First</w:t>
            </w:r>
          </w:p>
        </w:tc>
        <w:tc>
          <w:tcPr>
            <w:tcW w:type="dxa" w:w="4320"/>
          </w:tcPr>
          <w:p>
            <w:r>
              <w:t>We source our beans from Caribbean Coffee Company, a rich medium dark Brazilian blend. Every cup is crafted with care and precision.</w:t>
            </w:r>
          </w:p>
        </w:tc>
      </w:tr>
      <w:tr>
        <w:tc>
          <w:tcPr>
            <w:tcW w:type="dxa" w:w="4320"/>
          </w:tcPr>
          <w:p>
            <w:r>
              <w:t>Community Driven</w:t>
            </w:r>
          </w:p>
        </w:tc>
        <w:tc>
          <w:tcPr>
            <w:tcW w:type="dxa" w:w="4320"/>
          </w:tcPr>
          <w:p>
            <w:r>
              <w:t>BlackHorse is more than a coffee shop — it’s a gathering place. We believe in building connections, one cup at a time.</w:t>
            </w:r>
          </w:p>
        </w:tc>
      </w:tr>
      <w:tr>
        <w:tc>
          <w:tcPr>
            <w:tcW w:type="dxa" w:w="4320"/>
          </w:tcPr>
          <w:p>
            <w:r>
              <w:t>Fresh &amp; Local</w:t>
            </w:r>
          </w:p>
        </w:tc>
        <w:tc>
          <w:tcPr>
            <w:tcW w:type="dxa" w:w="4320"/>
          </w:tcPr>
          <w:p>
            <w:r>
              <w:t>We offer fresh pastries and baked goods daily using quality ingredients. We partner with local suppliers whenever possible.</w:t>
            </w:r>
          </w:p>
        </w:tc>
      </w:tr>
      <w:tr>
        <w:tc>
          <w:tcPr>
            <w:tcW w:type="dxa" w:w="4320"/>
          </w:tcPr>
          <w:p>
            <w:r>
              <w:t>Craft &amp; Passion</w:t>
            </w:r>
          </w:p>
        </w:tc>
        <w:tc>
          <w:tcPr>
            <w:tcW w:type="dxa" w:w="4320"/>
          </w:tcPr>
          <w:p>
            <w:r>
              <w:t>Our baristas are artisans. From latte art to the perfect pour, we take pride in mastering our craft.</w:t>
            </w:r>
          </w:p>
        </w:tc>
      </w:tr>
    </w:tbl>
    <w:p/>
    <w:p>
      <w:pPr>
        <w:pStyle w:val="Heading2"/>
      </w:pPr>
      <w:r>
        <w:t>Timeline Section</w:t>
      </w:r>
    </w:p>
    <w:p>
      <w:r>
        <w:rPr>
          <w:b/>
        </w:rPr>
        <w:t xml:space="preserve">Label: </w:t>
      </w:r>
      <w:r>
        <w:t>Milestones</w:t>
      </w:r>
    </w:p>
    <w:p>
      <w:r>
        <w:rPr>
          <w:b/>
        </w:rPr>
        <w:t xml:space="preserve">Heading: </w:t>
      </w:r>
      <w:r>
        <w:t>Our Journey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Year</w:t>
            </w:r>
          </w:p>
        </w:tc>
        <w:tc>
          <w:tcPr>
            <w:tcW w:type="dxa" w:w="4320"/>
          </w:tcPr>
          <w:p>
            <w:r>
              <w:rPr>
                <w:b/>
              </w:rPr>
              <w:t>Event</w:t>
            </w:r>
          </w:p>
        </w:tc>
      </w:tr>
      <w:tr>
        <w:tc>
          <w:tcPr>
            <w:tcW w:type="dxa" w:w="4320"/>
          </w:tcPr>
          <w:p>
            <w:r>
              <w:t>1995</w:t>
            </w:r>
          </w:p>
        </w:tc>
        <w:tc>
          <w:tcPr>
            <w:tcW w:type="dxa" w:w="4320"/>
          </w:tcPr>
          <w:p>
            <w:r>
              <w:t>BlackHorse Espresso opens its first location on Higuera St. in downtown SLO.</w:t>
            </w:r>
          </w:p>
        </w:tc>
      </w:tr>
      <w:tr>
        <w:tc>
          <w:tcPr>
            <w:tcW w:type="dxa" w:w="4320"/>
          </w:tcPr>
          <w:p>
            <w:r>
              <w:t>2011</w:t>
            </w:r>
          </w:p>
        </w:tc>
        <w:tc>
          <w:tcPr>
            <w:tcW w:type="dxa" w:w="4320"/>
          </w:tcPr>
          <w:p>
            <w:r>
              <w:t>Second location opens on Broad St., bringing BlackHorse to more of the community.</w:t>
            </w:r>
          </w:p>
        </w:tc>
      </w:tr>
      <w:tr>
        <w:tc>
          <w:tcPr>
            <w:tcW w:type="dxa" w:w="4320"/>
          </w:tcPr>
          <w:p>
            <w:r>
              <w:t>2025</w:t>
            </w:r>
          </w:p>
        </w:tc>
        <w:tc>
          <w:tcPr>
            <w:tcW w:type="dxa" w:w="4320"/>
          </w:tcPr>
          <w:p>
            <w:r>
              <w:t>Celebrating 30 years of serving San Luis Obispo with quality coffee and community.</w:t>
            </w:r>
          </w:p>
        </w:tc>
      </w:tr>
    </w:tbl>
    <w:p/>
    <w:p>
      <w:pPr>
        <w:pStyle w:val="Heading2"/>
      </w:pPr>
      <w:r>
        <w:t>Quote Section</w:t>
      </w:r>
    </w:p>
    <w:p>
      <w:r>
        <w:rPr>
          <w:b/>
        </w:rPr>
        <w:t xml:space="preserve">Quote: </w:t>
      </w:r>
      <w:r>
        <w:t>“Coffee should be black as hell, strong as death and as sweet as love.”</w:t>
      </w:r>
    </w:p>
    <w:p>
      <w:r>
        <w:rPr>
          <w:b/>
        </w:rPr>
        <w:t xml:space="preserve">Attribution: </w:t>
      </w:r>
      <w:r>
        <w:t>Turkish Proverb</w:t>
      </w:r>
    </w:p>
    <w:p>
      <w:r>
        <w:br w:type="page"/>
      </w:r>
    </w:p>
    <w:p>
      <w:pPr>
        <w:pStyle w:val="Heading1"/>
      </w:pPr>
      <w:r>
        <w:rPr>
          <w:color w:val="2D5A27"/>
        </w:rPr>
        <w:t>MENU PAGE</w:t>
      </w:r>
    </w:p>
    <w:p>
      <w:pPr>
        <w:pStyle w:val="Heading2"/>
      </w:pPr>
      <w:r>
        <w:t>Hero Banner</w:t>
      </w:r>
    </w:p>
    <w:p>
      <w:r>
        <w:rPr>
          <w:b/>
        </w:rPr>
        <w:t xml:space="preserve">Label: </w:t>
      </w:r>
      <w:r>
        <w:t>BlackHorse Espresso</w:t>
      </w:r>
    </w:p>
    <w:p>
      <w:r>
        <w:rPr>
          <w:b/>
        </w:rPr>
        <w:t xml:space="preserve">Heading: </w:t>
      </w:r>
      <w:r>
        <w:t>Our Menu</w:t>
      </w:r>
    </w:p>
    <w:p>
      <w:pPr>
        <w:pStyle w:val="Heading2"/>
      </w:pPr>
      <w:r>
        <w:t>HOT DRINKS</w:t>
      </w:r>
    </w:p>
    <w:p>
      <w:pPr>
        <w:pStyle w:val="Heading3"/>
      </w:pPr>
      <w:r>
        <w:t>Espresso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Item</w:t>
            </w:r>
          </w:p>
        </w:tc>
        <w:tc>
          <w:tcPr>
            <w:tcW w:type="dxa" w:w="1728"/>
          </w:tcPr>
          <w:p>
            <w:r>
              <w:rPr>
                <w:b/>
              </w:rPr>
              <w:t>8oz</w:t>
            </w:r>
          </w:p>
        </w:tc>
        <w:tc>
          <w:tcPr>
            <w:tcW w:type="dxa" w:w="1728"/>
          </w:tcPr>
          <w:p>
            <w:r>
              <w:rPr>
                <w:b/>
              </w:rPr>
              <w:t>12oz</w:t>
            </w:r>
          </w:p>
        </w:tc>
        <w:tc>
          <w:tcPr>
            <w:tcW w:type="dxa" w:w="1728"/>
          </w:tcPr>
          <w:p>
            <w:r>
              <w:rPr>
                <w:b/>
              </w:rPr>
              <w:t>16oz</w:t>
            </w:r>
          </w:p>
        </w:tc>
        <w:tc>
          <w:tcPr>
            <w:tcW w:type="dxa" w:w="1728"/>
          </w:tcPr>
          <w:p>
            <w:r>
              <w:rPr>
                <w:b/>
              </w:rPr>
              <w:t>20oz</w:t>
            </w:r>
          </w:p>
        </w:tc>
      </w:tr>
      <w:tr>
        <w:tc>
          <w:tcPr>
            <w:tcW w:type="dxa" w:w="1728"/>
          </w:tcPr>
          <w:p>
            <w:r>
              <w:t>Espresso</w:t>
            </w:r>
          </w:p>
        </w:tc>
        <w:tc>
          <w:tcPr>
            <w:tcW w:type="dxa" w:w="1728"/>
          </w:tcPr>
          <w:p>
            <w:r>
              <w:t>$3.50</w:t>
            </w:r>
          </w:p>
        </w:tc>
        <w:tc>
          <w:tcPr>
            <w:tcW w:type="dxa" w:w="1728"/>
          </w:tcPr>
          <w:p>
            <w:r>
              <w:t>–</w:t>
            </w:r>
          </w:p>
        </w:tc>
        <w:tc>
          <w:tcPr>
            <w:tcW w:type="dxa" w:w="1728"/>
          </w:tcPr>
          <w:p>
            <w:r>
              <w:t>–</w:t>
            </w:r>
          </w:p>
        </w:tc>
        <w:tc>
          <w:tcPr>
            <w:tcW w:type="dxa" w:w="1728"/>
          </w:tcPr>
          <w:p>
            <w:r>
              <w:t>–</w:t>
            </w:r>
          </w:p>
        </w:tc>
      </w:tr>
      <w:tr>
        <w:tc>
          <w:tcPr>
            <w:tcW w:type="dxa" w:w="1728"/>
          </w:tcPr>
          <w:p>
            <w:r>
              <w:t>Macchiato</w:t>
            </w:r>
          </w:p>
        </w:tc>
        <w:tc>
          <w:tcPr>
            <w:tcW w:type="dxa" w:w="1728"/>
          </w:tcPr>
          <w:p>
            <w:r>
              <w:t>$4.25</w:t>
            </w:r>
          </w:p>
        </w:tc>
        <w:tc>
          <w:tcPr>
            <w:tcW w:type="dxa" w:w="1728"/>
          </w:tcPr>
          <w:p>
            <w:r>
              <w:t>–</w:t>
            </w:r>
          </w:p>
        </w:tc>
        <w:tc>
          <w:tcPr>
            <w:tcW w:type="dxa" w:w="1728"/>
          </w:tcPr>
          <w:p>
            <w:r>
              <w:t>–</w:t>
            </w:r>
          </w:p>
        </w:tc>
        <w:tc>
          <w:tcPr>
            <w:tcW w:type="dxa" w:w="1728"/>
          </w:tcPr>
          <w:p>
            <w:r>
              <w:t>–</w:t>
            </w:r>
          </w:p>
        </w:tc>
      </w:tr>
      <w:tr>
        <w:tc>
          <w:tcPr>
            <w:tcW w:type="dxa" w:w="1728"/>
          </w:tcPr>
          <w:p>
            <w:r>
              <w:t>Espresso con Panna</w:t>
            </w:r>
          </w:p>
        </w:tc>
        <w:tc>
          <w:tcPr>
            <w:tcW w:type="dxa" w:w="1728"/>
          </w:tcPr>
          <w:p>
            <w:r>
              <w:t>$4.25</w:t>
            </w:r>
          </w:p>
        </w:tc>
        <w:tc>
          <w:tcPr>
            <w:tcW w:type="dxa" w:w="1728"/>
          </w:tcPr>
          <w:p>
            <w:r>
              <w:t>–</w:t>
            </w:r>
          </w:p>
        </w:tc>
        <w:tc>
          <w:tcPr>
            <w:tcW w:type="dxa" w:w="1728"/>
          </w:tcPr>
          <w:p>
            <w:r>
              <w:t>–</w:t>
            </w:r>
          </w:p>
        </w:tc>
        <w:tc>
          <w:tcPr>
            <w:tcW w:type="dxa" w:w="1728"/>
          </w:tcPr>
          <w:p>
            <w:r>
              <w:t>–</w:t>
            </w:r>
          </w:p>
        </w:tc>
      </w:tr>
    </w:tbl>
    <w:p/>
    <w:p>
      <w:pPr>
        <w:pStyle w:val="Heading3"/>
      </w:pPr>
      <w:r>
        <w:t>Coffee &amp; Lattes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Item</w:t>
            </w:r>
          </w:p>
        </w:tc>
        <w:tc>
          <w:tcPr>
            <w:tcW w:type="dxa" w:w="1728"/>
          </w:tcPr>
          <w:p>
            <w:r>
              <w:rPr>
                <w:b/>
              </w:rPr>
              <w:t>8oz</w:t>
            </w:r>
          </w:p>
        </w:tc>
        <w:tc>
          <w:tcPr>
            <w:tcW w:type="dxa" w:w="1728"/>
          </w:tcPr>
          <w:p>
            <w:r>
              <w:rPr>
                <w:b/>
              </w:rPr>
              <w:t>12oz</w:t>
            </w:r>
          </w:p>
        </w:tc>
        <w:tc>
          <w:tcPr>
            <w:tcW w:type="dxa" w:w="1728"/>
          </w:tcPr>
          <w:p>
            <w:r>
              <w:rPr>
                <w:b/>
              </w:rPr>
              <w:t>16oz</w:t>
            </w:r>
          </w:p>
        </w:tc>
        <w:tc>
          <w:tcPr>
            <w:tcW w:type="dxa" w:w="1728"/>
          </w:tcPr>
          <w:p>
            <w:r>
              <w:rPr>
                <w:b/>
              </w:rPr>
              <w:t>20oz</w:t>
            </w:r>
          </w:p>
        </w:tc>
      </w:tr>
      <w:tr>
        <w:tc>
          <w:tcPr>
            <w:tcW w:type="dxa" w:w="1728"/>
          </w:tcPr>
          <w:p>
            <w:r>
              <w:t>Coffee of the Day</w:t>
            </w:r>
          </w:p>
        </w:tc>
        <w:tc>
          <w:tcPr>
            <w:tcW w:type="dxa" w:w="1728"/>
          </w:tcPr>
          <w:p>
            <w:r>
              <w:t>$3.75</w:t>
            </w:r>
          </w:p>
        </w:tc>
        <w:tc>
          <w:tcPr>
            <w:tcW w:type="dxa" w:w="1728"/>
          </w:tcPr>
          <w:p>
            <w:r>
              <w:t>$4.00</w:t>
            </w:r>
          </w:p>
        </w:tc>
        <w:tc>
          <w:tcPr>
            <w:tcW w:type="dxa" w:w="1728"/>
          </w:tcPr>
          <w:p>
            <w:r>
              <w:t>$4.25</w:t>
            </w:r>
          </w:p>
        </w:tc>
        <w:tc>
          <w:tcPr>
            <w:tcW w:type="dxa" w:w="1728"/>
          </w:tcPr>
          <w:p>
            <w:r>
              <w:t>$4.50</w:t>
            </w:r>
          </w:p>
        </w:tc>
      </w:tr>
      <w:tr>
        <w:tc>
          <w:tcPr>
            <w:tcW w:type="dxa" w:w="1728"/>
          </w:tcPr>
          <w:p>
            <w:r>
              <w:t>Caffe Americano</w:t>
            </w:r>
          </w:p>
        </w:tc>
        <w:tc>
          <w:tcPr>
            <w:tcW w:type="dxa" w:w="1728"/>
          </w:tcPr>
          <w:p>
            <w:r>
              <w:t>–</w:t>
            </w:r>
          </w:p>
        </w:tc>
        <w:tc>
          <w:tcPr>
            <w:tcW w:type="dxa" w:w="1728"/>
          </w:tcPr>
          <w:p>
            <w:r>
              <w:t>$4.50</w:t>
            </w:r>
          </w:p>
        </w:tc>
        <w:tc>
          <w:tcPr>
            <w:tcW w:type="dxa" w:w="1728"/>
          </w:tcPr>
          <w:p>
            <w:r>
              <w:t>$5.15</w:t>
            </w:r>
          </w:p>
        </w:tc>
        <w:tc>
          <w:tcPr>
            <w:tcW w:type="dxa" w:w="1728"/>
          </w:tcPr>
          <w:p>
            <w:r>
              <w:t>$5.75</w:t>
            </w:r>
          </w:p>
        </w:tc>
      </w:tr>
      <w:tr>
        <w:tc>
          <w:tcPr>
            <w:tcW w:type="dxa" w:w="1728"/>
          </w:tcPr>
          <w:p>
            <w:r>
              <w:t>Au Lait</w:t>
            </w:r>
          </w:p>
        </w:tc>
        <w:tc>
          <w:tcPr>
            <w:tcW w:type="dxa" w:w="1728"/>
          </w:tcPr>
          <w:p>
            <w:r>
              <w:t>$4.00</w:t>
            </w:r>
          </w:p>
        </w:tc>
        <w:tc>
          <w:tcPr>
            <w:tcW w:type="dxa" w:w="1728"/>
          </w:tcPr>
          <w:p>
            <w:r>
              <w:t>$4.25</w:t>
            </w:r>
          </w:p>
        </w:tc>
        <w:tc>
          <w:tcPr>
            <w:tcW w:type="dxa" w:w="1728"/>
          </w:tcPr>
          <w:p>
            <w:r>
              <w:t>$4.50</w:t>
            </w:r>
          </w:p>
        </w:tc>
        <w:tc>
          <w:tcPr>
            <w:tcW w:type="dxa" w:w="1728"/>
          </w:tcPr>
          <w:p>
            <w:r>
              <w:t>$4.75</w:t>
            </w:r>
          </w:p>
        </w:tc>
      </w:tr>
      <w:tr>
        <w:tc>
          <w:tcPr>
            <w:tcW w:type="dxa" w:w="1728"/>
          </w:tcPr>
          <w:p>
            <w:r>
              <w:t>Cappuccino</w:t>
            </w:r>
          </w:p>
        </w:tc>
        <w:tc>
          <w:tcPr>
            <w:tcW w:type="dxa" w:w="1728"/>
          </w:tcPr>
          <w:p>
            <w:r>
              <w:t>$4.75</w:t>
            </w:r>
          </w:p>
        </w:tc>
        <w:tc>
          <w:tcPr>
            <w:tcW w:type="dxa" w:w="1728"/>
          </w:tcPr>
          <w:p>
            <w:r>
              <w:t>$5.25</w:t>
            </w:r>
          </w:p>
        </w:tc>
        <w:tc>
          <w:tcPr>
            <w:tcW w:type="dxa" w:w="1728"/>
          </w:tcPr>
          <w:p>
            <w:r>
              <w:t>$5.75</w:t>
            </w:r>
          </w:p>
        </w:tc>
        <w:tc>
          <w:tcPr>
            <w:tcW w:type="dxa" w:w="1728"/>
          </w:tcPr>
          <w:p>
            <w:r>
              <w:t>$6.50</w:t>
            </w:r>
          </w:p>
        </w:tc>
      </w:tr>
      <w:tr>
        <w:tc>
          <w:tcPr>
            <w:tcW w:type="dxa" w:w="1728"/>
          </w:tcPr>
          <w:p>
            <w:r>
              <w:t>Caffe Latte</w:t>
            </w:r>
          </w:p>
        </w:tc>
        <w:tc>
          <w:tcPr>
            <w:tcW w:type="dxa" w:w="1728"/>
          </w:tcPr>
          <w:p>
            <w:r>
              <w:t>$4.75</w:t>
            </w:r>
          </w:p>
        </w:tc>
        <w:tc>
          <w:tcPr>
            <w:tcW w:type="dxa" w:w="1728"/>
          </w:tcPr>
          <w:p>
            <w:r>
              <w:t>$5.25</w:t>
            </w:r>
          </w:p>
        </w:tc>
        <w:tc>
          <w:tcPr>
            <w:tcW w:type="dxa" w:w="1728"/>
          </w:tcPr>
          <w:p>
            <w:r>
              <w:t>$5.75</w:t>
            </w:r>
          </w:p>
        </w:tc>
        <w:tc>
          <w:tcPr>
            <w:tcW w:type="dxa" w:w="1728"/>
          </w:tcPr>
          <w:p>
            <w:r>
              <w:t>$6.50</w:t>
            </w:r>
          </w:p>
        </w:tc>
      </w:tr>
      <w:tr>
        <w:tc>
          <w:tcPr>
            <w:tcW w:type="dxa" w:w="1728"/>
          </w:tcPr>
          <w:p>
            <w:r>
              <w:t>Caffe Mocha</w:t>
            </w:r>
          </w:p>
        </w:tc>
        <w:tc>
          <w:tcPr>
            <w:tcW w:type="dxa" w:w="1728"/>
          </w:tcPr>
          <w:p>
            <w:r>
              <w:t>$5.25</w:t>
            </w:r>
          </w:p>
        </w:tc>
        <w:tc>
          <w:tcPr>
            <w:tcW w:type="dxa" w:w="1728"/>
          </w:tcPr>
          <w:p>
            <w:r>
              <w:t>$5.80</w:t>
            </w:r>
          </w:p>
        </w:tc>
        <w:tc>
          <w:tcPr>
            <w:tcW w:type="dxa" w:w="1728"/>
          </w:tcPr>
          <w:p>
            <w:r>
              <w:t>$6.45</w:t>
            </w:r>
          </w:p>
        </w:tc>
        <w:tc>
          <w:tcPr>
            <w:tcW w:type="dxa" w:w="1728"/>
          </w:tcPr>
          <w:p>
            <w:r>
              <w:t>$7.25</w:t>
            </w:r>
          </w:p>
        </w:tc>
      </w:tr>
      <w:tr>
        <w:tc>
          <w:tcPr>
            <w:tcW w:type="dxa" w:w="1728"/>
          </w:tcPr>
          <w:p>
            <w:r>
              <w:t>White Mocha</w:t>
            </w:r>
          </w:p>
        </w:tc>
        <w:tc>
          <w:tcPr>
            <w:tcW w:type="dxa" w:w="1728"/>
          </w:tcPr>
          <w:p>
            <w:r>
              <w:t>$5.25</w:t>
            </w:r>
          </w:p>
        </w:tc>
        <w:tc>
          <w:tcPr>
            <w:tcW w:type="dxa" w:w="1728"/>
          </w:tcPr>
          <w:p>
            <w:r>
              <w:t>$5.80</w:t>
            </w:r>
          </w:p>
        </w:tc>
        <w:tc>
          <w:tcPr>
            <w:tcW w:type="dxa" w:w="1728"/>
          </w:tcPr>
          <w:p>
            <w:r>
              <w:t>$6.45</w:t>
            </w:r>
          </w:p>
        </w:tc>
        <w:tc>
          <w:tcPr>
            <w:tcW w:type="dxa" w:w="1728"/>
          </w:tcPr>
          <w:p>
            <w:r>
              <w:t>$7.25</w:t>
            </w:r>
          </w:p>
        </w:tc>
      </w:tr>
      <w:tr>
        <w:tc>
          <w:tcPr>
            <w:tcW w:type="dxa" w:w="1728"/>
          </w:tcPr>
          <w:p>
            <w:r>
              <w:t>Caramello</w:t>
            </w:r>
          </w:p>
        </w:tc>
        <w:tc>
          <w:tcPr>
            <w:tcW w:type="dxa" w:w="1728"/>
          </w:tcPr>
          <w:p>
            <w:r>
              <w:t>$5.25</w:t>
            </w:r>
          </w:p>
        </w:tc>
        <w:tc>
          <w:tcPr>
            <w:tcW w:type="dxa" w:w="1728"/>
          </w:tcPr>
          <w:p>
            <w:r>
              <w:t>$5.80</w:t>
            </w:r>
          </w:p>
        </w:tc>
        <w:tc>
          <w:tcPr>
            <w:tcW w:type="dxa" w:w="1728"/>
          </w:tcPr>
          <w:p>
            <w:r>
              <w:t>$6.45</w:t>
            </w:r>
          </w:p>
        </w:tc>
        <w:tc>
          <w:tcPr>
            <w:tcW w:type="dxa" w:w="1728"/>
          </w:tcPr>
          <w:p>
            <w:r>
              <w:t>$7.25</w:t>
            </w:r>
          </w:p>
        </w:tc>
      </w:tr>
      <w:tr>
        <w:tc>
          <w:tcPr>
            <w:tcW w:type="dxa" w:w="1728"/>
          </w:tcPr>
          <w:p>
            <w:r>
              <w:t>Caffe Generra</w:t>
            </w:r>
          </w:p>
        </w:tc>
        <w:tc>
          <w:tcPr>
            <w:tcW w:type="dxa" w:w="1728"/>
          </w:tcPr>
          <w:p>
            <w:r>
              <w:t>$5.25</w:t>
            </w:r>
          </w:p>
        </w:tc>
        <w:tc>
          <w:tcPr>
            <w:tcW w:type="dxa" w:w="1728"/>
          </w:tcPr>
          <w:p>
            <w:r>
              <w:t>$5.80</w:t>
            </w:r>
          </w:p>
        </w:tc>
        <w:tc>
          <w:tcPr>
            <w:tcW w:type="dxa" w:w="1728"/>
          </w:tcPr>
          <w:p>
            <w:r>
              <w:t>$6.45</w:t>
            </w:r>
          </w:p>
        </w:tc>
        <w:tc>
          <w:tcPr>
            <w:tcW w:type="dxa" w:w="1728"/>
          </w:tcPr>
          <w:p>
            <w:r>
              <w:t>$7.25</w:t>
            </w:r>
          </w:p>
        </w:tc>
      </w:tr>
      <w:tr>
        <w:tc>
          <w:tcPr>
            <w:tcW w:type="dxa" w:w="1728"/>
          </w:tcPr>
          <w:p>
            <w:r>
              <w:t>Matcha Latte</w:t>
            </w:r>
          </w:p>
        </w:tc>
        <w:tc>
          <w:tcPr>
            <w:tcW w:type="dxa" w:w="1728"/>
          </w:tcPr>
          <w:p>
            <w:r>
              <w:t>$5.25</w:t>
            </w:r>
          </w:p>
        </w:tc>
        <w:tc>
          <w:tcPr>
            <w:tcW w:type="dxa" w:w="1728"/>
          </w:tcPr>
          <w:p>
            <w:r>
              <w:t>$5.80</w:t>
            </w:r>
          </w:p>
        </w:tc>
        <w:tc>
          <w:tcPr>
            <w:tcW w:type="dxa" w:w="1728"/>
          </w:tcPr>
          <w:p>
            <w:r>
              <w:t>$6.45</w:t>
            </w:r>
          </w:p>
        </w:tc>
        <w:tc>
          <w:tcPr>
            <w:tcW w:type="dxa" w:w="1728"/>
          </w:tcPr>
          <w:p>
            <w:r>
              <w:t>$7.25</w:t>
            </w:r>
          </w:p>
        </w:tc>
      </w:tr>
    </w:tbl>
    <w:p/>
    <w:p>
      <w:pPr>
        <w:pStyle w:val="Heading3"/>
      </w:pPr>
      <w:r>
        <w:t>Other Hot Drinks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Item</w:t>
            </w:r>
          </w:p>
        </w:tc>
        <w:tc>
          <w:tcPr>
            <w:tcW w:type="dxa" w:w="1728"/>
          </w:tcPr>
          <w:p>
            <w:r>
              <w:rPr>
                <w:b/>
              </w:rPr>
              <w:t>8oz</w:t>
            </w:r>
          </w:p>
        </w:tc>
        <w:tc>
          <w:tcPr>
            <w:tcW w:type="dxa" w:w="1728"/>
          </w:tcPr>
          <w:p>
            <w:r>
              <w:rPr>
                <w:b/>
              </w:rPr>
              <w:t>12oz</w:t>
            </w:r>
          </w:p>
        </w:tc>
        <w:tc>
          <w:tcPr>
            <w:tcW w:type="dxa" w:w="1728"/>
          </w:tcPr>
          <w:p>
            <w:r>
              <w:rPr>
                <w:b/>
              </w:rPr>
              <w:t>16oz</w:t>
            </w:r>
          </w:p>
        </w:tc>
        <w:tc>
          <w:tcPr>
            <w:tcW w:type="dxa" w:w="1728"/>
          </w:tcPr>
          <w:p>
            <w:r>
              <w:rPr>
                <w:b/>
              </w:rPr>
              <w:t>20oz</w:t>
            </w:r>
          </w:p>
        </w:tc>
      </w:tr>
      <w:tr>
        <w:tc>
          <w:tcPr>
            <w:tcW w:type="dxa" w:w="1728"/>
          </w:tcPr>
          <w:p>
            <w:r>
              <w:t>Cocoa</w:t>
            </w:r>
          </w:p>
        </w:tc>
        <w:tc>
          <w:tcPr>
            <w:tcW w:type="dxa" w:w="1728"/>
          </w:tcPr>
          <w:p>
            <w:r>
              <w:t>$3.90</w:t>
            </w:r>
          </w:p>
        </w:tc>
        <w:tc>
          <w:tcPr>
            <w:tcW w:type="dxa" w:w="1728"/>
          </w:tcPr>
          <w:p>
            <w:r>
              <w:t>$4.30</w:t>
            </w:r>
          </w:p>
        </w:tc>
        <w:tc>
          <w:tcPr>
            <w:tcW w:type="dxa" w:w="1728"/>
          </w:tcPr>
          <w:p>
            <w:r>
              <w:t>$4.70</w:t>
            </w:r>
          </w:p>
        </w:tc>
        <w:tc>
          <w:tcPr>
            <w:tcW w:type="dxa" w:w="1728"/>
          </w:tcPr>
          <w:p>
            <w:r>
              <w:t>$5.10</w:t>
            </w:r>
          </w:p>
        </w:tc>
      </w:tr>
      <w:tr>
        <w:tc>
          <w:tcPr>
            <w:tcW w:type="dxa" w:w="1728"/>
          </w:tcPr>
          <w:p>
            <w:r>
              <w:t>Steamed Moo</w:t>
            </w:r>
          </w:p>
        </w:tc>
        <w:tc>
          <w:tcPr>
            <w:tcW w:type="dxa" w:w="1728"/>
          </w:tcPr>
          <w:p>
            <w:r>
              <w:t>$3.15</w:t>
            </w:r>
          </w:p>
        </w:tc>
        <w:tc>
          <w:tcPr>
            <w:tcW w:type="dxa" w:w="1728"/>
          </w:tcPr>
          <w:p>
            <w:r>
              <w:t>$3.55</w:t>
            </w:r>
          </w:p>
        </w:tc>
        <w:tc>
          <w:tcPr>
            <w:tcW w:type="dxa" w:w="1728"/>
          </w:tcPr>
          <w:p>
            <w:r>
              <w:t>$3.95</w:t>
            </w:r>
          </w:p>
        </w:tc>
        <w:tc>
          <w:tcPr>
            <w:tcW w:type="dxa" w:w="1728"/>
          </w:tcPr>
          <w:p>
            <w:r>
              <w:t>$4.35</w:t>
            </w:r>
          </w:p>
        </w:tc>
      </w:tr>
      <w:tr>
        <w:tc>
          <w:tcPr>
            <w:tcW w:type="dxa" w:w="1728"/>
          </w:tcPr>
          <w:p>
            <w:r>
              <w:t>Mulled Cider</w:t>
            </w:r>
          </w:p>
        </w:tc>
        <w:tc>
          <w:tcPr>
            <w:tcW w:type="dxa" w:w="1728"/>
          </w:tcPr>
          <w:p>
            <w:r>
              <w:t>$3.95</w:t>
            </w:r>
          </w:p>
        </w:tc>
        <w:tc>
          <w:tcPr>
            <w:tcW w:type="dxa" w:w="1728"/>
          </w:tcPr>
          <w:p>
            <w:r>
              <w:t>$4.35</w:t>
            </w:r>
          </w:p>
        </w:tc>
        <w:tc>
          <w:tcPr>
            <w:tcW w:type="dxa" w:w="1728"/>
          </w:tcPr>
          <w:p>
            <w:r>
              <w:t>$4.75</w:t>
            </w:r>
          </w:p>
        </w:tc>
        <w:tc>
          <w:tcPr>
            <w:tcW w:type="dxa" w:w="1728"/>
          </w:tcPr>
          <w:p>
            <w:r>
              <w:t>$5.15</w:t>
            </w:r>
          </w:p>
        </w:tc>
      </w:tr>
      <w:tr>
        <w:tc>
          <w:tcPr>
            <w:tcW w:type="dxa" w:w="1728"/>
          </w:tcPr>
          <w:p>
            <w:r>
              <w:t>Chai Tea</w:t>
            </w:r>
          </w:p>
        </w:tc>
        <w:tc>
          <w:tcPr>
            <w:tcW w:type="dxa" w:w="1728"/>
          </w:tcPr>
          <w:p>
            <w:r>
              <w:t>$4.95</w:t>
            </w:r>
          </w:p>
        </w:tc>
        <w:tc>
          <w:tcPr>
            <w:tcW w:type="dxa" w:w="1728"/>
          </w:tcPr>
          <w:p>
            <w:r>
              <w:t>$5.35</w:t>
            </w:r>
          </w:p>
        </w:tc>
        <w:tc>
          <w:tcPr>
            <w:tcW w:type="dxa" w:w="1728"/>
          </w:tcPr>
          <w:p>
            <w:r>
              <w:t>$5.75</w:t>
            </w:r>
          </w:p>
        </w:tc>
        <w:tc>
          <w:tcPr>
            <w:tcW w:type="dxa" w:w="1728"/>
          </w:tcPr>
          <w:p>
            <w:r>
              <w:t>$6.50</w:t>
            </w:r>
          </w:p>
        </w:tc>
      </w:tr>
      <w:tr>
        <w:tc>
          <w:tcPr>
            <w:tcW w:type="dxa" w:w="1728"/>
          </w:tcPr>
          <w:p>
            <w:r>
              <w:t>Select Teas</w:t>
            </w:r>
          </w:p>
        </w:tc>
        <w:tc>
          <w:tcPr>
            <w:tcW w:type="dxa" w:w="1728"/>
          </w:tcPr>
          <w:p>
            <w:r>
              <w:t>–</w:t>
            </w:r>
          </w:p>
        </w:tc>
        <w:tc>
          <w:tcPr>
            <w:tcW w:type="dxa" w:w="1728"/>
          </w:tcPr>
          <w:p>
            <w:r>
              <w:t>$3.25</w:t>
            </w:r>
          </w:p>
        </w:tc>
        <w:tc>
          <w:tcPr>
            <w:tcW w:type="dxa" w:w="1728"/>
          </w:tcPr>
          <w:p>
            <w:r>
              <w:t>$3.50</w:t>
            </w:r>
          </w:p>
        </w:tc>
        <w:tc>
          <w:tcPr>
            <w:tcW w:type="dxa" w:w="1728"/>
          </w:tcPr>
          <w:p>
            <w:r>
              <w:t>–</w:t>
            </w:r>
          </w:p>
        </w:tc>
      </w:tr>
    </w:tbl>
    <w:p/>
    <w:p>
      <w:pPr>
        <w:pStyle w:val="Heading2"/>
      </w:pPr>
      <w:r>
        <w:t>COLD DRINKS</w:t>
      </w:r>
    </w:p>
    <w:p>
      <w:pPr>
        <w:pStyle w:val="Heading3"/>
      </w:pPr>
      <w:r>
        <w:t>Iced Coffee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Item</w:t>
            </w:r>
          </w:p>
        </w:tc>
        <w:tc>
          <w:tcPr>
            <w:tcW w:type="dxa" w:w="1728"/>
          </w:tcPr>
          <w:p>
            <w:r>
              <w:rPr>
                <w:b/>
              </w:rPr>
              <w:t>Description</w:t>
            </w:r>
          </w:p>
        </w:tc>
        <w:tc>
          <w:tcPr>
            <w:tcW w:type="dxa" w:w="1728"/>
          </w:tcPr>
          <w:p>
            <w:r>
              <w:rPr>
                <w:b/>
              </w:rPr>
              <w:t>12oz</w:t>
            </w:r>
          </w:p>
        </w:tc>
        <w:tc>
          <w:tcPr>
            <w:tcW w:type="dxa" w:w="1728"/>
          </w:tcPr>
          <w:p>
            <w:r>
              <w:rPr>
                <w:b/>
              </w:rPr>
              <w:t>16oz</w:t>
            </w:r>
          </w:p>
        </w:tc>
        <w:tc>
          <w:tcPr>
            <w:tcW w:type="dxa" w:w="1728"/>
          </w:tcPr>
          <w:p>
            <w:r>
              <w:rPr>
                <w:b/>
              </w:rPr>
              <w:t>20oz</w:t>
            </w:r>
          </w:p>
        </w:tc>
      </w:tr>
      <w:tr>
        <w:tc>
          <w:tcPr>
            <w:tcW w:type="dxa" w:w="1728"/>
          </w:tcPr>
          <w:p>
            <w:r>
              <w:t>Iced Americano</w:t>
            </w:r>
          </w:p>
        </w:tc>
        <w:tc>
          <w:tcPr>
            <w:tcW w:type="dxa" w:w="1728"/>
          </w:tcPr>
          <w:p>
            <w:r/>
          </w:p>
        </w:tc>
        <w:tc>
          <w:tcPr>
            <w:tcW w:type="dxa" w:w="1728"/>
          </w:tcPr>
          <w:p>
            <w:r>
              <w:t>$4.50</w:t>
            </w:r>
          </w:p>
        </w:tc>
        <w:tc>
          <w:tcPr>
            <w:tcW w:type="dxa" w:w="1728"/>
          </w:tcPr>
          <w:p>
            <w:r>
              <w:t>$5.15</w:t>
            </w:r>
          </w:p>
        </w:tc>
        <w:tc>
          <w:tcPr>
            <w:tcW w:type="dxa" w:w="1728"/>
          </w:tcPr>
          <w:p>
            <w:r>
              <w:t>$5.75</w:t>
            </w:r>
          </w:p>
        </w:tc>
      </w:tr>
      <w:tr>
        <w:tc>
          <w:tcPr>
            <w:tcW w:type="dxa" w:w="1728"/>
          </w:tcPr>
          <w:p>
            <w:r>
              <w:t>Iced Latte</w:t>
            </w:r>
          </w:p>
        </w:tc>
        <w:tc>
          <w:tcPr>
            <w:tcW w:type="dxa" w:w="1728"/>
          </w:tcPr>
          <w:p>
            <w:r/>
          </w:p>
        </w:tc>
        <w:tc>
          <w:tcPr>
            <w:tcW w:type="dxa" w:w="1728"/>
          </w:tcPr>
          <w:p>
            <w:r>
              <w:t>$5.15</w:t>
            </w:r>
          </w:p>
        </w:tc>
        <w:tc>
          <w:tcPr>
            <w:tcW w:type="dxa" w:w="1728"/>
          </w:tcPr>
          <w:p>
            <w:r>
              <w:t>$5.75</w:t>
            </w:r>
          </w:p>
        </w:tc>
        <w:tc>
          <w:tcPr>
            <w:tcW w:type="dxa" w:w="1728"/>
          </w:tcPr>
          <w:p>
            <w:r>
              <w:t>$6.50</w:t>
            </w:r>
          </w:p>
        </w:tc>
      </w:tr>
      <w:tr>
        <w:tc>
          <w:tcPr>
            <w:tcW w:type="dxa" w:w="1728"/>
          </w:tcPr>
          <w:p>
            <w:r>
              <w:t>Iced Matcha</w:t>
            </w:r>
          </w:p>
        </w:tc>
        <w:tc>
          <w:tcPr>
            <w:tcW w:type="dxa" w:w="1728"/>
          </w:tcPr>
          <w:p>
            <w:r/>
          </w:p>
        </w:tc>
        <w:tc>
          <w:tcPr>
            <w:tcW w:type="dxa" w:w="1728"/>
          </w:tcPr>
          <w:p>
            <w:r>
              <w:t>$5.15</w:t>
            </w:r>
          </w:p>
        </w:tc>
        <w:tc>
          <w:tcPr>
            <w:tcW w:type="dxa" w:w="1728"/>
          </w:tcPr>
          <w:p>
            <w:r>
              <w:t>$5.75</w:t>
            </w:r>
          </w:p>
        </w:tc>
        <w:tc>
          <w:tcPr>
            <w:tcW w:type="dxa" w:w="1728"/>
          </w:tcPr>
          <w:p>
            <w:r>
              <w:t>$6.50</w:t>
            </w:r>
          </w:p>
        </w:tc>
      </w:tr>
      <w:tr>
        <w:tc>
          <w:tcPr>
            <w:tcW w:type="dxa" w:w="1728"/>
          </w:tcPr>
          <w:p>
            <w:r>
              <w:t>Iced Tea</w:t>
            </w:r>
          </w:p>
        </w:tc>
        <w:tc>
          <w:tcPr>
            <w:tcW w:type="dxa" w:w="1728"/>
          </w:tcPr>
          <w:p>
            <w:r>
              <w:t>Paradise passion fruit</w:t>
            </w:r>
          </w:p>
        </w:tc>
        <w:tc>
          <w:tcPr>
            <w:tcW w:type="dxa" w:w="1728"/>
          </w:tcPr>
          <w:p>
            <w:r>
              <w:t>$3.50</w:t>
            </w:r>
          </w:p>
        </w:tc>
        <w:tc>
          <w:tcPr>
            <w:tcW w:type="dxa" w:w="1728"/>
          </w:tcPr>
          <w:p>
            <w:r>
              <w:t>$3.75</w:t>
            </w:r>
          </w:p>
        </w:tc>
        <w:tc>
          <w:tcPr>
            <w:tcW w:type="dxa" w:w="1728"/>
          </w:tcPr>
          <w:p>
            <w:r>
              <w:t>$4.25</w:t>
            </w:r>
          </w:p>
        </w:tc>
      </w:tr>
      <w:tr>
        <w:tc>
          <w:tcPr>
            <w:tcW w:type="dxa" w:w="1728"/>
          </w:tcPr>
          <w:p>
            <w:r>
              <w:t>Fresh Fruit Juice</w:t>
            </w:r>
          </w:p>
        </w:tc>
        <w:tc>
          <w:tcPr>
            <w:tcW w:type="dxa" w:w="1728"/>
          </w:tcPr>
          <w:p>
            <w:r/>
          </w:p>
        </w:tc>
        <w:tc>
          <w:tcPr>
            <w:tcW w:type="dxa" w:w="1728"/>
          </w:tcPr>
          <w:p>
            <w:r>
              <w:t>$3.60</w:t>
            </w:r>
          </w:p>
        </w:tc>
        <w:tc>
          <w:tcPr>
            <w:tcW w:type="dxa" w:w="1728"/>
          </w:tcPr>
          <w:p>
            <w:r>
              <w:t>$4.00</w:t>
            </w:r>
          </w:p>
        </w:tc>
        <w:tc>
          <w:tcPr>
            <w:tcW w:type="dxa" w:w="1728"/>
          </w:tcPr>
          <w:p>
            <w:r>
              <w:t>$4.40</w:t>
            </w:r>
          </w:p>
        </w:tc>
      </w:tr>
    </w:tbl>
    <w:p/>
    <w:p>
      <w:pPr>
        <w:pStyle w:val="Heading3"/>
      </w:pPr>
      <w:r>
        <w:t>Blended &amp; Cold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12oz</w:t>
            </w:r>
          </w:p>
        </w:tc>
        <w:tc>
          <w:tcPr>
            <w:tcW w:type="dxa" w:w="2160"/>
          </w:tcPr>
          <w:p>
            <w:r>
              <w:rPr>
                <w:b/>
              </w:rPr>
              <w:t>16oz</w:t>
            </w:r>
          </w:p>
        </w:tc>
        <w:tc>
          <w:tcPr>
            <w:tcW w:type="dxa" w:w="2160"/>
          </w:tcPr>
          <w:p>
            <w:r>
              <w:rPr>
                <w:b/>
              </w:rPr>
              <w:t>20oz</w:t>
            </w:r>
          </w:p>
        </w:tc>
      </w:tr>
      <w:tr>
        <w:tc>
          <w:tcPr>
            <w:tcW w:type="dxa" w:w="2160"/>
          </w:tcPr>
          <w:p>
            <w:r>
              <w:t>Cold Milk</w:t>
            </w:r>
          </w:p>
        </w:tc>
        <w:tc>
          <w:tcPr>
            <w:tcW w:type="dxa" w:w="2160"/>
          </w:tcPr>
          <w:p>
            <w:r>
              <w:t>$3.05</w:t>
            </w:r>
          </w:p>
        </w:tc>
        <w:tc>
          <w:tcPr>
            <w:tcW w:type="dxa" w:w="2160"/>
          </w:tcPr>
          <w:p>
            <w:r>
              <w:t>$3.45</w:t>
            </w:r>
          </w:p>
        </w:tc>
        <w:tc>
          <w:tcPr>
            <w:tcW w:type="dxa" w:w="2160"/>
          </w:tcPr>
          <w:p>
            <w:r>
              <w:t>$3.85</w:t>
            </w:r>
          </w:p>
        </w:tc>
      </w:tr>
      <w:tr>
        <w:tc>
          <w:tcPr>
            <w:tcW w:type="dxa" w:w="2160"/>
          </w:tcPr>
          <w:p>
            <w:r>
              <w:t>Uptown Squeeze</w:t>
            </w:r>
          </w:p>
        </w:tc>
        <w:tc>
          <w:tcPr>
            <w:tcW w:type="dxa" w:w="2160"/>
          </w:tcPr>
          <w:p>
            <w:r>
              <w:t>–</w:t>
            </w:r>
          </w:p>
        </w:tc>
        <w:tc>
          <w:tcPr>
            <w:tcW w:type="dxa" w:w="2160"/>
          </w:tcPr>
          <w:p>
            <w:r>
              <w:t>$6.00</w:t>
            </w:r>
          </w:p>
        </w:tc>
        <w:tc>
          <w:tcPr>
            <w:tcW w:type="dxa" w:w="2160"/>
          </w:tcPr>
          <w:p>
            <w:r>
              <w:t>$6.50</w:t>
            </w:r>
          </w:p>
        </w:tc>
      </w:tr>
      <w:tr>
        <w:tc>
          <w:tcPr>
            <w:tcW w:type="dxa" w:w="2160"/>
          </w:tcPr>
          <w:p>
            <w:r>
              <w:t>Uptown Freeze</w:t>
            </w:r>
          </w:p>
        </w:tc>
        <w:tc>
          <w:tcPr>
            <w:tcW w:type="dxa" w:w="2160"/>
          </w:tcPr>
          <w:p>
            <w:r>
              <w:t>–</w:t>
            </w:r>
          </w:p>
        </w:tc>
        <w:tc>
          <w:tcPr>
            <w:tcW w:type="dxa" w:w="2160"/>
          </w:tcPr>
          <w:p>
            <w:r>
              <w:t>$6.00</w:t>
            </w:r>
          </w:p>
        </w:tc>
        <w:tc>
          <w:tcPr>
            <w:tcW w:type="dxa" w:w="2160"/>
          </w:tcPr>
          <w:p>
            <w:r>
              <w:t>$7.25</w:t>
            </w:r>
          </w:p>
        </w:tc>
      </w:tr>
      <w:tr>
        <w:tc>
          <w:tcPr>
            <w:tcW w:type="dxa" w:w="2160"/>
          </w:tcPr>
          <w:p>
            <w:r>
              <w:t>Flavored Freezes</w:t>
            </w:r>
          </w:p>
        </w:tc>
        <w:tc>
          <w:tcPr>
            <w:tcW w:type="dxa" w:w="2160"/>
          </w:tcPr>
          <w:p>
            <w:r>
              <w:t>–</w:t>
            </w:r>
          </w:p>
        </w:tc>
        <w:tc>
          <w:tcPr>
            <w:tcW w:type="dxa" w:w="2160"/>
          </w:tcPr>
          <w:p>
            <w:r>
              <w:t>$7.00</w:t>
            </w:r>
          </w:p>
        </w:tc>
        <w:tc>
          <w:tcPr>
            <w:tcW w:type="dxa" w:w="2160"/>
          </w:tcPr>
          <w:p>
            <w:r>
              <w:t>$7.50</w:t>
            </w:r>
          </w:p>
        </w:tc>
      </w:tr>
    </w:tbl>
    <w:p/>
    <w:p>
      <w:pPr>
        <w:pStyle w:val="Heading2"/>
      </w:pPr>
      <w:r>
        <w:t>BAKED GOODS</w:t>
      </w:r>
    </w:p>
    <w:p>
      <w:pPr>
        <w:pStyle w:val="Heading3"/>
      </w:pPr>
      <w:r>
        <w:t>Sensational Treats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Description</w:t>
            </w:r>
          </w:p>
        </w:tc>
        <w:tc>
          <w:tcPr>
            <w:tcW w:type="dxa" w:w="2880"/>
          </w:tcPr>
          <w:p>
            <w:r>
              <w:rPr>
                <w:b/>
              </w:rPr>
              <w:t>Price</w:t>
            </w:r>
          </w:p>
        </w:tc>
      </w:tr>
      <w:tr>
        <w:tc>
          <w:tcPr>
            <w:tcW w:type="dxa" w:w="2880"/>
          </w:tcPr>
          <w:p>
            <w:r>
              <w:t>Butter Croissant</w:t>
            </w:r>
          </w:p>
        </w:tc>
        <w:tc>
          <w:tcPr>
            <w:tcW w:type="dxa" w:w="2880"/>
          </w:tcPr>
          <w:p>
            <w:r>
              <w:t>Flaky, laminated French-style croissant</w:t>
            </w:r>
          </w:p>
        </w:tc>
        <w:tc>
          <w:tcPr>
            <w:tcW w:type="dxa" w:w="2880"/>
          </w:tcPr>
          <w:p>
            <w:r>
              <w:t>$4.25</w:t>
            </w:r>
          </w:p>
        </w:tc>
      </w:tr>
      <w:tr>
        <w:tc>
          <w:tcPr>
            <w:tcW w:type="dxa" w:w="2880"/>
          </w:tcPr>
          <w:p>
            <w:r>
              <w:t>Almond Croissant</w:t>
            </w:r>
          </w:p>
        </w:tc>
        <w:tc>
          <w:tcPr>
            <w:tcW w:type="dxa" w:w="2880"/>
          </w:tcPr>
          <w:p>
            <w:r>
              <w:t>Filled with almond cream, topped with sliced almonds</w:t>
            </w:r>
          </w:p>
        </w:tc>
        <w:tc>
          <w:tcPr>
            <w:tcW w:type="dxa" w:w="2880"/>
          </w:tcPr>
          <w:p>
            <w:r>
              <w:t>$4.75</w:t>
            </w:r>
          </w:p>
        </w:tc>
      </w:tr>
      <w:tr>
        <w:tc>
          <w:tcPr>
            <w:tcW w:type="dxa" w:w="2880"/>
          </w:tcPr>
          <w:p>
            <w:r>
              <w:t>Chocolate Croissant</w:t>
            </w:r>
          </w:p>
        </w:tc>
        <w:tc>
          <w:tcPr>
            <w:tcW w:type="dxa" w:w="2880"/>
          </w:tcPr>
          <w:p>
            <w:r>
              <w:t>Dark chocolate batons in buttery pastry</w:t>
            </w:r>
          </w:p>
        </w:tc>
        <w:tc>
          <w:tcPr>
            <w:tcW w:type="dxa" w:w="2880"/>
          </w:tcPr>
          <w:p>
            <w:r>
              <w:t>$4.75</w:t>
            </w:r>
          </w:p>
        </w:tc>
      </w:tr>
      <w:tr>
        <w:tc>
          <w:tcPr>
            <w:tcW w:type="dxa" w:w="2880"/>
          </w:tcPr>
          <w:p>
            <w:r>
              <w:t>Morning Bun</w:t>
            </w:r>
          </w:p>
        </w:tc>
        <w:tc>
          <w:tcPr>
            <w:tcW w:type="dxa" w:w="2880"/>
          </w:tcPr>
          <w:p>
            <w:r>
              <w:t>Cinnamon, sugar-coated laminated dough</w:t>
            </w:r>
          </w:p>
        </w:tc>
        <w:tc>
          <w:tcPr>
            <w:tcW w:type="dxa" w:w="2880"/>
          </w:tcPr>
          <w:p>
            <w:r>
              <w:t>$4.50</w:t>
            </w:r>
          </w:p>
        </w:tc>
      </w:tr>
      <w:tr>
        <w:tc>
          <w:tcPr>
            <w:tcW w:type="dxa" w:w="2880"/>
          </w:tcPr>
          <w:p>
            <w:r>
              <w:t>Blueberry Muffin</w:t>
            </w:r>
          </w:p>
        </w:tc>
        <w:tc>
          <w:tcPr>
            <w:tcW w:type="dxa" w:w="2880"/>
          </w:tcPr>
          <w:p>
            <w:r>
              <w:t>Loaded with fresh blueberries, streusel top</w:t>
            </w:r>
          </w:p>
        </w:tc>
        <w:tc>
          <w:tcPr>
            <w:tcW w:type="dxa" w:w="2880"/>
          </w:tcPr>
          <w:p>
            <w:r>
              <w:t>$4.00</w:t>
            </w:r>
          </w:p>
        </w:tc>
      </w:tr>
      <w:tr>
        <w:tc>
          <w:tcPr>
            <w:tcW w:type="dxa" w:w="2880"/>
          </w:tcPr>
          <w:p>
            <w:r>
              <w:t>Banana Nut Bread</w:t>
            </w:r>
          </w:p>
        </w:tc>
        <w:tc>
          <w:tcPr>
            <w:tcW w:type="dxa" w:w="2880"/>
          </w:tcPr>
          <w:p>
            <w:r>
              <w:t>Moist banana bread with walnuts</w:t>
            </w:r>
          </w:p>
        </w:tc>
        <w:tc>
          <w:tcPr>
            <w:tcW w:type="dxa" w:w="2880"/>
          </w:tcPr>
          <w:p>
            <w:r>
              <w:t>$4.00</w:t>
            </w:r>
          </w:p>
        </w:tc>
      </w:tr>
    </w:tbl>
    <w:p/>
    <w:p>
      <w:pPr>
        <w:pStyle w:val="Heading3"/>
      </w:pPr>
      <w:r>
        <w:t>Savory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Description</w:t>
            </w:r>
          </w:p>
        </w:tc>
        <w:tc>
          <w:tcPr>
            <w:tcW w:type="dxa" w:w="2880"/>
          </w:tcPr>
          <w:p>
            <w:r>
              <w:rPr>
                <w:b/>
              </w:rPr>
              <w:t>Price</w:t>
            </w:r>
          </w:p>
        </w:tc>
      </w:tr>
      <w:tr>
        <w:tc>
          <w:tcPr>
            <w:tcW w:type="dxa" w:w="2880"/>
          </w:tcPr>
          <w:p>
            <w:r>
              <w:t>Ham &amp; Cheese Croissant</w:t>
            </w:r>
          </w:p>
        </w:tc>
        <w:tc>
          <w:tcPr>
            <w:tcW w:type="dxa" w:w="2880"/>
          </w:tcPr>
          <w:p>
            <w:r>
              <w:t>Black forest ham, gruyere, dijon</w:t>
            </w:r>
          </w:p>
        </w:tc>
        <w:tc>
          <w:tcPr>
            <w:tcW w:type="dxa" w:w="2880"/>
          </w:tcPr>
          <w:p>
            <w:r>
              <w:t>$6.50</w:t>
            </w:r>
          </w:p>
        </w:tc>
      </w:tr>
      <w:tr>
        <w:tc>
          <w:tcPr>
            <w:tcW w:type="dxa" w:w="2880"/>
          </w:tcPr>
          <w:p>
            <w:r>
              <w:t>Spinach Feta Croissant</w:t>
            </w:r>
          </w:p>
        </w:tc>
        <w:tc>
          <w:tcPr>
            <w:tcW w:type="dxa" w:w="2880"/>
          </w:tcPr>
          <w:p>
            <w:r>
              <w:t>Spinach, feta, egg, sun-dried tomato</w:t>
            </w:r>
          </w:p>
        </w:tc>
        <w:tc>
          <w:tcPr>
            <w:tcW w:type="dxa" w:w="2880"/>
          </w:tcPr>
          <w:p>
            <w:r>
              <w:t>$7.00</w:t>
            </w:r>
          </w:p>
        </w:tc>
      </w:tr>
      <w:tr>
        <w:tc>
          <w:tcPr>
            <w:tcW w:type="dxa" w:w="2880"/>
          </w:tcPr>
          <w:p>
            <w:r>
              <w:t>Breakfast Burrito</w:t>
            </w:r>
          </w:p>
        </w:tc>
        <w:tc>
          <w:tcPr>
            <w:tcW w:type="dxa" w:w="2880"/>
          </w:tcPr>
          <w:p>
            <w:r>
              <w:t>Scrambled eggs, cheese, potatoes, salsa</w:t>
            </w:r>
          </w:p>
        </w:tc>
        <w:tc>
          <w:tcPr>
            <w:tcW w:type="dxa" w:w="2880"/>
          </w:tcPr>
          <w:p>
            <w:r>
              <w:t>$8.00</w:t>
            </w:r>
          </w:p>
        </w:tc>
      </w:tr>
    </w:tbl>
    <w:p/>
    <w:p>
      <w:pPr>
        <w:pStyle w:val="Heading3"/>
      </w:pPr>
      <w:r>
        <w:t>Cookies &amp; Bars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Description</w:t>
            </w:r>
          </w:p>
        </w:tc>
        <w:tc>
          <w:tcPr>
            <w:tcW w:type="dxa" w:w="2880"/>
          </w:tcPr>
          <w:p>
            <w:r>
              <w:rPr>
                <w:b/>
              </w:rPr>
              <w:t>Price</w:t>
            </w:r>
          </w:p>
        </w:tc>
      </w:tr>
      <w:tr>
        <w:tc>
          <w:tcPr>
            <w:tcW w:type="dxa" w:w="2880"/>
          </w:tcPr>
          <w:p>
            <w:r>
              <w:t>Chocolate Chip Cookie</w:t>
            </w:r>
          </w:p>
        </w:tc>
        <w:tc>
          <w:tcPr>
            <w:tcW w:type="dxa" w:w="2880"/>
          </w:tcPr>
          <w:p>
            <w:r/>
          </w:p>
        </w:tc>
        <w:tc>
          <w:tcPr>
            <w:tcW w:type="dxa" w:w="2880"/>
          </w:tcPr>
          <w:p>
            <w:r>
              <w:t>$3.50</w:t>
            </w:r>
          </w:p>
        </w:tc>
      </w:tr>
      <w:tr>
        <w:tc>
          <w:tcPr>
            <w:tcW w:type="dxa" w:w="2880"/>
          </w:tcPr>
          <w:p>
            <w:r>
              <w:t>Oatmeal Raisin Cookie</w:t>
            </w:r>
          </w:p>
        </w:tc>
        <w:tc>
          <w:tcPr>
            <w:tcW w:type="dxa" w:w="2880"/>
          </w:tcPr>
          <w:p>
            <w:r/>
          </w:p>
        </w:tc>
        <w:tc>
          <w:tcPr>
            <w:tcW w:type="dxa" w:w="2880"/>
          </w:tcPr>
          <w:p>
            <w:r>
              <w:t>$3.50</w:t>
            </w:r>
          </w:p>
        </w:tc>
      </w:tr>
      <w:tr>
        <w:tc>
          <w:tcPr>
            <w:tcW w:type="dxa" w:w="2880"/>
          </w:tcPr>
          <w:p>
            <w:r>
              <w:t>Brownie</w:t>
            </w:r>
          </w:p>
        </w:tc>
        <w:tc>
          <w:tcPr>
            <w:tcW w:type="dxa" w:w="2880"/>
          </w:tcPr>
          <w:p>
            <w:r>
              <w:t>Rich, fudgy dark chocolate</w:t>
            </w:r>
          </w:p>
        </w:tc>
        <w:tc>
          <w:tcPr>
            <w:tcW w:type="dxa" w:w="2880"/>
          </w:tcPr>
          <w:p>
            <w:r>
              <w:t>$4.00</w:t>
            </w:r>
          </w:p>
        </w:tc>
      </w:tr>
      <w:tr>
        <w:tc>
          <w:tcPr>
            <w:tcW w:type="dxa" w:w="2880"/>
          </w:tcPr>
          <w:p>
            <w:r>
              <w:t>Lemon Bar</w:t>
            </w:r>
          </w:p>
        </w:tc>
        <w:tc>
          <w:tcPr>
            <w:tcW w:type="dxa" w:w="2880"/>
          </w:tcPr>
          <w:p>
            <w:r>
              <w:t>Buttery shortbread with tangy lemon curd</w:t>
            </w:r>
          </w:p>
        </w:tc>
        <w:tc>
          <w:tcPr>
            <w:tcW w:type="dxa" w:w="2880"/>
          </w:tcPr>
          <w:p>
            <w:r>
              <w:t>$4.00</w:t>
            </w:r>
          </w:p>
        </w:tc>
      </w:tr>
    </w:tbl>
    <w:p/>
    <w:p>
      <w:r>
        <w:br w:type="page"/>
      </w:r>
    </w:p>
    <w:p>
      <w:pPr>
        <w:pStyle w:val="Heading1"/>
      </w:pPr>
      <w:r>
        <w:rPr>
          <w:color w:val="2D5A27"/>
        </w:rPr>
        <w:t>LOCATIONS PAGE</w:t>
      </w:r>
    </w:p>
    <w:p>
      <w:pPr>
        <w:pStyle w:val="Heading2"/>
      </w:pPr>
      <w:r>
        <w:t>Hero Banner</w:t>
      </w:r>
    </w:p>
    <w:p>
      <w:r>
        <w:rPr>
          <w:b/>
        </w:rPr>
        <w:t xml:space="preserve">Label: </w:t>
      </w:r>
      <w:r>
        <w:t>Come Say Hello</w:t>
      </w:r>
    </w:p>
    <w:p>
      <w:r>
        <w:rPr>
          <w:b/>
        </w:rPr>
        <w:t xml:space="preserve">Heading: </w:t>
      </w:r>
      <w:r>
        <w:t>Our Locations</w:t>
      </w:r>
    </w:p>
    <w:p>
      <w:pPr>
        <w:pStyle w:val="Heading2"/>
      </w:pPr>
      <w:r>
        <w:t>Uptown Location</w:t>
      </w:r>
    </w:p>
    <w:p>
      <w:r>
        <w:rPr>
          <w:b/>
        </w:rPr>
        <w:t xml:space="preserve">Name: </w:t>
      </w:r>
      <w:r>
        <w:t>Uptown</w:t>
      </w:r>
    </w:p>
    <w:p>
      <w:r>
        <w:rPr>
          <w:b/>
        </w:rPr>
        <w:t xml:space="preserve">Address: </w:t>
      </w:r>
      <w:r>
        <w:t>1065 Higuera St.</w:t>
      </w:r>
    </w:p>
    <w:p>
      <w:r>
        <w:rPr>
          <w:b/>
        </w:rPr>
        <w:t xml:space="preserve">City: </w:t>
      </w:r>
      <w:r>
        <w:t>San Luis Obispo, CA 93401</w:t>
      </w:r>
    </w:p>
    <w:p>
      <w:r>
        <w:rPr>
          <w:b/>
        </w:rPr>
        <w:t xml:space="preserve">Phone: </w:t>
      </w:r>
      <w:r>
        <w:t>805-783-1300</w:t>
      </w:r>
    </w:p>
    <w:p>
      <w:r>
        <w:rPr>
          <w:b/>
        </w:rPr>
        <w:t xml:space="preserve">Hours: </w:t>
      </w:r>
      <w:r>
        <w:t>Open 6:30 am – 5:00 pm daily</w:t>
      </w:r>
    </w:p>
    <w:p>
      <w:r>
        <w:rPr>
          <w:b/>
        </w:rPr>
        <w:t xml:space="preserve">Amenities: </w:t>
      </w:r>
      <w:r>
        <w:t>Full espresso bar, Fresh baked goods, Indoor &amp; patio seating, Free Wi-Fi</w:t>
      </w:r>
    </w:p>
    <w:p>
      <w:pPr>
        <w:pStyle w:val="Heading2"/>
      </w:pPr>
      <w:r>
        <w:t>Broad Location</w:t>
      </w:r>
    </w:p>
    <w:p>
      <w:r>
        <w:rPr>
          <w:b/>
        </w:rPr>
        <w:t xml:space="preserve">Name: </w:t>
      </w:r>
      <w:r>
        <w:t>Broad</w:t>
      </w:r>
    </w:p>
    <w:p>
      <w:r>
        <w:rPr>
          <w:b/>
        </w:rPr>
        <w:t xml:space="preserve">Address: </w:t>
      </w:r>
      <w:r>
        <w:t>3590 Broad St.</w:t>
      </w:r>
    </w:p>
    <w:p>
      <w:r>
        <w:rPr>
          <w:b/>
        </w:rPr>
        <w:t xml:space="preserve">City: </w:t>
      </w:r>
      <w:r>
        <w:t>San Luis Obispo, CA 93401</w:t>
      </w:r>
    </w:p>
    <w:p>
      <w:r>
        <w:rPr>
          <w:b/>
        </w:rPr>
        <w:t xml:space="preserve">Phone: </w:t>
      </w:r>
      <w:r>
        <w:t>805-439-1300</w:t>
      </w:r>
    </w:p>
    <w:p>
      <w:r>
        <w:rPr>
          <w:b/>
        </w:rPr>
        <w:t xml:space="preserve">Hours: </w:t>
      </w:r>
      <w:r>
        <w:t>Open 6:30 am – 5:00 pm daily</w:t>
      </w:r>
    </w:p>
    <w:p>
      <w:r>
        <w:rPr>
          <w:b/>
        </w:rPr>
        <w:t xml:space="preserve">Amenities: </w:t>
      </w:r>
      <w:r>
        <w:t>Full espresso bar, Fresh baked goods, Drive-through friendly area, Free Wi-Fi</w:t>
      </w:r>
    </w:p>
    <w:p>
      <w:r>
        <w:br w:type="page"/>
      </w:r>
    </w:p>
    <w:p>
      <w:pPr>
        <w:pStyle w:val="Heading1"/>
      </w:pPr>
      <w:r>
        <w:rPr>
          <w:color w:val="2D5A27"/>
        </w:rPr>
        <w:t>SILVER CARD PAGE</w:t>
      </w:r>
    </w:p>
    <w:p>
      <w:pPr>
        <w:pStyle w:val="Heading2"/>
      </w:pPr>
      <w:r>
        <w:t>Hero Banner</w:t>
      </w:r>
    </w:p>
    <w:p>
      <w:r>
        <w:rPr>
          <w:b/>
        </w:rPr>
        <w:t xml:space="preserve">Heading: </w:t>
      </w:r>
      <w:r>
        <w:t>Silver Card</w:t>
      </w:r>
    </w:p>
    <w:p>
      <w:r>
        <w:rPr>
          <w:b/>
        </w:rPr>
        <w:t xml:space="preserve">Subheading: </w:t>
      </w:r>
      <w:r>
        <w:t>Get an extra boost with every purchase</w:t>
      </w:r>
    </w:p>
    <w:p>
      <w:pPr>
        <w:pStyle w:val="Heading2"/>
      </w:pPr>
      <w:r>
        <w:t>Intro Section</w:t>
      </w:r>
    </w:p>
    <w:p>
      <w:r>
        <w:rPr>
          <w:b/>
        </w:rPr>
        <w:t xml:space="preserve">Label: </w:t>
      </w:r>
      <w:r>
        <w:t>Loyalty Program</w:t>
      </w:r>
    </w:p>
    <w:p>
      <w:r>
        <w:rPr>
          <w:b/>
        </w:rPr>
        <w:t xml:space="preserve">Heading: </w:t>
      </w:r>
      <w:r>
        <w:t>Save 10% Off Every Visit</w:t>
      </w:r>
    </w:p>
    <w:p>
      <w:r>
        <w:rPr>
          <w:b/>
        </w:rPr>
        <w:t xml:space="preserve">Paragraph 1: </w:t>
      </w:r>
      <w:r>
        <w:t>For our loyal customers who drop in often, the BlackHorse Silver Card saves you time and money! The Silver Card is a prepaid card that gets you 10% off on all your BlackHorse purchases all year-round.</w:t>
      </w:r>
    </w:p>
    <w:p>
      <w:r>
        <w:rPr>
          <w:b/>
        </w:rPr>
        <w:t xml:space="preserve">Paragraph 2: </w:t>
      </w:r>
      <w:r>
        <w:t>Whether you’re a daily regular or just love treating yourself, the Silver Card is the easiest way to make every cup count.</w:t>
      </w:r>
    </w:p>
    <w:p>
      <w:r>
        <w:rPr>
          <w:b/>
        </w:rPr>
        <w:t xml:space="preserve">Button: </w:t>
      </w:r>
      <w:r>
        <w:t>Get Yours at Any Location</w:t>
      </w:r>
    </w:p>
    <w:p>
      <w:pPr>
        <w:pStyle w:val="Heading3"/>
      </w:pPr>
      <w:r>
        <w:t>Card Visual Text</w:t>
      </w:r>
    </w:p>
    <w:p>
      <w:r>
        <w:rPr>
          <w:b/>
        </w:rPr>
        <w:t xml:space="preserve">Top label: </w:t>
      </w:r>
      <w:r>
        <w:t>Prepaid Loyalty</w:t>
      </w:r>
    </w:p>
    <w:p>
      <w:r>
        <w:rPr>
          <w:b/>
        </w:rPr>
        <w:t xml:space="preserve">Card title: </w:t>
      </w:r>
      <w:r>
        <w:t>Silver Card</w:t>
      </w:r>
    </w:p>
    <w:p>
      <w:r>
        <w:rPr>
          <w:b/>
        </w:rPr>
        <w:t xml:space="preserve">Company name: </w:t>
      </w:r>
      <w:r>
        <w:t>BlackHorse Espresso</w:t>
      </w:r>
    </w:p>
    <w:p>
      <w:r>
        <w:rPr>
          <w:b/>
        </w:rPr>
        <w:t xml:space="preserve">Discount text: </w:t>
      </w:r>
      <w:r>
        <w:t>10% off every purchase</w:t>
      </w:r>
    </w:p>
    <w:p>
      <w:pPr>
        <w:pStyle w:val="Heading2"/>
      </w:pPr>
      <w:r>
        <w:t>Benefits Section</w:t>
      </w:r>
    </w:p>
    <w:p>
      <w:r>
        <w:rPr>
          <w:b/>
        </w:rPr>
        <w:t xml:space="preserve">Label: </w:t>
      </w:r>
      <w:r>
        <w:t>Benefits</w:t>
      </w:r>
    </w:p>
    <w:p>
      <w:r>
        <w:rPr>
          <w:b/>
        </w:rPr>
        <w:t xml:space="preserve">Heading: </w:t>
      </w:r>
      <w:r>
        <w:t>Why You’ll Love It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Benefit</w:t>
            </w:r>
          </w:p>
        </w:tc>
        <w:tc>
          <w:tcPr>
            <w:tcW w:type="dxa" w:w="4320"/>
          </w:tcPr>
          <w:p>
            <w:r>
              <w:rPr>
                <w:b/>
              </w:rPr>
              <w:t>Description</w:t>
            </w:r>
          </w:p>
        </w:tc>
      </w:tr>
      <w:tr>
        <w:tc>
          <w:tcPr>
            <w:tcW w:type="dxa" w:w="4320"/>
          </w:tcPr>
          <w:p>
            <w:r>
              <w:t>10% Off Everything</w:t>
            </w:r>
          </w:p>
        </w:tc>
        <w:tc>
          <w:tcPr>
            <w:tcW w:type="dxa" w:w="4320"/>
          </w:tcPr>
          <w:p>
            <w:r>
              <w:t>Save 10% on all your BlackHorse purchases all year-round — coffee, pastries, and more.</w:t>
            </w:r>
          </w:p>
        </w:tc>
      </w:tr>
      <w:tr>
        <w:tc>
          <w:tcPr>
            <w:tcW w:type="dxa" w:w="4320"/>
          </w:tcPr>
          <w:p>
            <w:r>
              <w:t>Access by Name</w:t>
            </w:r>
          </w:p>
        </w:tc>
        <w:tc>
          <w:tcPr>
            <w:tcW w:type="dxa" w:w="4320"/>
          </w:tcPr>
          <w:p>
            <w:r>
              <w:t>Your account is accessible by name at either location. No need to carry the physical card.</w:t>
            </w:r>
          </w:p>
        </w:tc>
      </w:tr>
      <w:tr>
        <w:tc>
          <w:tcPr>
            <w:tcW w:type="dxa" w:w="4320"/>
          </w:tcPr>
          <w:p>
            <w:r>
              <w:t>Perfect for Gifting</w:t>
            </w:r>
          </w:p>
        </w:tc>
        <w:tc>
          <w:tcPr>
            <w:tcW w:type="dxa" w:w="4320"/>
          </w:tcPr>
          <w:p>
            <w:r>
              <w:t>Great as gifts for employees, clients, friends, or anyone who loves quality coffee and baked goods.</w:t>
            </w:r>
          </w:p>
        </w:tc>
      </w:tr>
      <w:tr>
        <w:tc>
          <w:tcPr>
            <w:tcW w:type="dxa" w:w="4320"/>
          </w:tcPr>
          <w:p>
            <w:r>
              <w:t>Prepaid &amp; Simple</w:t>
            </w:r>
          </w:p>
        </w:tc>
        <w:tc>
          <w:tcPr>
            <w:tcW w:type="dxa" w:w="4320"/>
          </w:tcPr>
          <w:p>
            <w:r>
              <w:t>Load your card with any amount and enjoy the discount on every purchase until the balance runs out. Reload anytime.</w:t>
            </w:r>
          </w:p>
        </w:tc>
      </w:tr>
    </w:tbl>
    <w:p/>
    <w:p>
      <w:pPr>
        <w:pStyle w:val="Heading2"/>
      </w:pPr>
      <w:r>
        <w:t>How It Works Section</w:t>
      </w:r>
    </w:p>
    <w:p>
      <w:r>
        <w:rPr>
          <w:b/>
        </w:rPr>
        <w:t xml:space="preserve">Label: </w:t>
      </w:r>
      <w:r>
        <w:t>Getting Started</w:t>
      </w:r>
    </w:p>
    <w:p>
      <w:r>
        <w:rPr>
          <w:b/>
        </w:rPr>
        <w:t xml:space="preserve">Heading: </w:t>
      </w:r>
      <w:r>
        <w:t>How It Works</w:t>
      </w:r>
    </w:p>
    <w:p>
      <w:r>
        <w:rPr>
          <w:b/>
        </w:rPr>
        <w:t xml:space="preserve">Subtext: </w:t>
      </w:r>
      <w:r>
        <w:t>Sign up for 10% off today. It’s that easy.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Title</w:t>
            </w:r>
          </w:p>
        </w:tc>
        <w:tc>
          <w:tcPr>
            <w:tcW w:type="dxa" w:w="2880"/>
          </w:tcPr>
          <w:p>
            <w:r>
              <w:rPr>
                <w:b/>
              </w:rPr>
              <w:t>Description</w:t>
            </w:r>
          </w:p>
        </w:tc>
      </w:tr>
      <w:tr>
        <w:tc>
          <w:tcPr>
            <w:tcW w:type="dxa" w:w="2880"/>
          </w:tcPr>
          <w:p>
            <w:r>
              <w:t>01</w:t>
            </w:r>
          </w:p>
        </w:tc>
        <w:tc>
          <w:tcPr>
            <w:tcW w:type="dxa" w:w="2880"/>
          </w:tcPr>
          <w:p>
            <w:r>
              <w:t>Visit Any Location</w:t>
            </w:r>
          </w:p>
        </w:tc>
        <w:tc>
          <w:tcPr>
            <w:tcW w:type="dxa" w:w="2880"/>
          </w:tcPr>
          <w:p>
            <w:r>
              <w:t>Stop by either our Uptown or Broad St. location and ask about the Silver Card.</w:t>
            </w:r>
          </w:p>
        </w:tc>
      </w:tr>
      <w:tr>
        <w:tc>
          <w:tcPr>
            <w:tcW w:type="dxa" w:w="2880"/>
          </w:tcPr>
          <w:p>
            <w:r>
              <w:t>02</w:t>
            </w:r>
          </w:p>
        </w:tc>
        <w:tc>
          <w:tcPr>
            <w:tcW w:type="dxa" w:w="2880"/>
          </w:tcPr>
          <w:p>
            <w:r>
              <w:t>Load Your Card</w:t>
            </w:r>
          </w:p>
        </w:tc>
        <w:tc>
          <w:tcPr>
            <w:tcW w:type="dxa" w:w="2880"/>
          </w:tcPr>
          <w:p>
            <w:r>
              <w:t>Add any amount to your prepaid Silver Card. The more you load, the more you save.</w:t>
            </w:r>
          </w:p>
        </w:tc>
      </w:tr>
      <w:tr>
        <w:tc>
          <w:tcPr>
            <w:tcW w:type="dxa" w:w="2880"/>
          </w:tcPr>
          <w:p>
            <w:r>
              <w:t>03</w:t>
            </w:r>
          </w:p>
        </w:tc>
        <w:tc>
          <w:tcPr>
            <w:tcW w:type="dxa" w:w="2880"/>
          </w:tcPr>
          <w:p>
            <w:r>
              <w:t>Save 10% Every Time</w:t>
            </w:r>
          </w:p>
        </w:tc>
        <w:tc>
          <w:tcPr>
            <w:tcW w:type="dxa" w:w="2880"/>
          </w:tcPr>
          <w:p>
            <w:r>
              <w:t>Enjoy 10% off on every purchase, every visit. It’s that easy.</w:t>
            </w:r>
          </w:p>
        </w:tc>
      </w:tr>
    </w:tbl>
    <w:p/>
    <w:p>
      <w:pPr>
        <w:pStyle w:val="Heading2"/>
      </w:pPr>
      <w:r>
        <w:t>Call-to-Action Section</w:t>
      </w:r>
    </w:p>
    <w:p>
      <w:r>
        <w:rPr>
          <w:b/>
        </w:rPr>
        <w:t xml:space="preserve">Heading: </w:t>
      </w:r>
      <w:r>
        <w:t>Ready to Start Saving?</w:t>
      </w:r>
    </w:p>
    <w:p>
      <w:r>
        <w:rPr>
          <w:b/>
        </w:rPr>
        <w:t xml:space="preserve">Text: </w:t>
      </w:r>
      <w:r>
        <w:t>Visit either of our locations to pick up your Silver Card and start enjoying 10% off every purchase.</w:t>
      </w:r>
    </w:p>
    <w:p>
      <w:r>
        <w:rPr>
          <w:b/>
        </w:rPr>
        <w:t xml:space="preserve">Button 1: </w:t>
      </w:r>
      <w:r>
        <w:t>Find a Location</w:t>
      </w:r>
    </w:p>
    <w:p>
      <w:r>
        <w:rPr>
          <w:b/>
        </w:rPr>
        <w:t xml:space="preserve">Button 2: </w:t>
      </w:r>
      <w:r>
        <w:t>Questions? Contact Us</w:t>
      </w:r>
    </w:p>
    <w:p>
      <w:r>
        <w:br w:type="page"/>
      </w:r>
    </w:p>
    <w:p>
      <w:pPr>
        <w:pStyle w:val="Heading1"/>
      </w:pPr>
      <w:r>
        <w:rPr>
          <w:color w:val="2D5A27"/>
        </w:rPr>
        <w:t>CONTACT PAGE</w:t>
      </w:r>
    </w:p>
    <w:p>
      <w:pPr>
        <w:pStyle w:val="Heading2"/>
      </w:pPr>
      <w:r>
        <w:t>Hero Banner</w:t>
      </w:r>
    </w:p>
    <w:p>
      <w:r>
        <w:rPr>
          <w:b/>
        </w:rPr>
        <w:t xml:space="preserve">Label: </w:t>
      </w:r>
      <w:r>
        <w:t>Get in Touch</w:t>
      </w:r>
    </w:p>
    <w:p>
      <w:r>
        <w:rPr>
          <w:b/>
        </w:rPr>
        <w:t xml:space="preserve">Heading: </w:t>
      </w:r>
      <w:r>
        <w:t>Contact</w:t>
      </w:r>
    </w:p>
    <w:p>
      <w:pPr>
        <w:pStyle w:val="Heading2"/>
      </w:pPr>
      <w:r>
        <w:t>Contact Form</w:t>
      </w:r>
    </w:p>
    <w:p>
      <w:r>
        <w:rPr>
          <w:b/>
        </w:rPr>
        <w:t xml:space="preserve">Label: </w:t>
      </w:r>
      <w:r>
        <w:t>Message Us</w:t>
      </w:r>
    </w:p>
    <w:p>
      <w:r>
        <w:rPr>
          <w:b/>
        </w:rPr>
        <w:t xml:space="preserve">Heading: </w:t>
      </w:r>
      <w:r>
        <w:t>Send us a Message</w:t>
      </w:r>
    </w:p>
    <w:p>
      <w:r>
        <w:rPr>
          <w:b/>
        </w:rPr>
        <w:t xml:space="preserve">Form fields: </w:t>
      </w:r>
      <w:r>
        <w:t>Name, Email, Subject, Message</w:t>
      </w:r>
    </w:p>
    <w:p>
      <w:r>
        <w:rPr>
          <w:b/>
        </w:rPr>
        <w:t xml:space="preserve">Button: </w:t>
      </w:r>
      <w:r>
        <w:t>Send Message</w:t>
      </w:r>
    </w:p>
    <w:p>
      <w:pPr>
        <w:pStyle w:val="Heading3"/>
      </w:pPr>
      <w:r>
        <w:t>After Submission</w:t>
      </w:r>
    </w:p>
    <w:p>
      <w:r>
        <w:rPr>
          <w:b/>
        </w:rPr>
        <w:t xml:space="preserve">Heading: </w:t>
      </w:r>
      <w:r>
        <w:t>Message Sent!</w:t>
      </w:r>
    </w:p>
    <w:p>
      <w:r>
        <w:rPr>
          <w:b/>
        </w:rPr>
        <w:t xml:space="preserve">Text: </w:t>
      </w:r>
      <w:r>
        <w:t>Thank you for reaching out. We’ll get back to you as soon as possible.</w:t>
      </w:r>
    </w:p>
    <w:p>
      <w:pPr>
        <w:pStyle w:val="Heading2"/>
      </w:pPr>
      <w:r>
        <w:t>Sidebar — Social</w:t>
      </w:r>
    </w:p>
    <w:p>
      <w:r>
        <w:rPr>
          <w:b/>
        </w:rPr>
        <w:t xml:space="preserve">Heading: </w:t>
      </w:r>
      <w:r>
        <w:t>Follow Us</w:t>
      </w:r>
    </w:p>
    <w:p>
      <w:r>
        <w:rPr>
          <w:b/>
        </w:rPr>
        <w:t xml:space="preserve">Instagram: </w:t>
      </w:r>
      <w:r>
        <w:t>@blackhorse.espresso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